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MyHotels Socket Architecture - Security Review &amp; AI Instructions</w:t>
      </w:r>
    </w:p>
    <w:p>
      <w:r>
        <w:t>Apply only the changes below. Do NOT redesign the architecture or unrelated code.</w:t>
      </w:r>
    </w:p>
    <w:p>
      <w:pPr>
        <w:pStyle w:val="Heading2"/>
      </w:pPr>
      <w:r>
        <w:t>Remove /api/socket-auth</w:t>
      </w:r>
    </w:p>
    <w:p>
      <w:r>
        <w:t>Do not expose the HTTP-only JWT to browser JavaScript. Read the cookie during the Socket.IO handshake, verify JWT in middleware, then attach the user to socket.data.user.</w:t>
      </w:r>
    </w:p>
    <w:p>
      <w:pPr>
        <w:pStyle w:val="Heading2"/>
      </w:pPr>
      <w:r>
        <w:t>Never expose JWT</w:t>
      </w:r>
    </w:p>
    <w:p>
      <w:r>
        <w:t>Keep JWT inside an HTTP-only cookie only.</w:t>
      </w:r>
    </w:p>
    <w:p>
      <w:pPr>
        <w:pStyle w:val="Heading2"/>
      </w:pPr>
      <w:r>
        <w:t>Authenticate before connection</w:t>
      </w:r>
    </w:p>
    <w:p>
      <w:r>
        <w:t>Verify JWT in Socket.IO middleware before io.on('connection').</w:t>
      </w:r>
    </w:p>
    <w:p>
      <w:pPr>
        <w:pStyle w:val="Heading2"/>
      </w:pPr>
      <w:r>
        <w:t>Trust socket.data.user</w:t>
      </w:r>
    </w:p>
    <w:p>
      <w:r>
        <w:t>Ignore client-supplied userId. Always use socket.data.user.userId.</w:t>
      </w:r>
    </w:p>
    <w:p>
      <w:pPr>
        <w:pStyle w:val="Heading2"/>
      </w:pPr>
      <w:r>
        <w:t>Secure internal broadcast endpoint</w:t>
      </w:r>
    </w:p>
    <w:p>
      <w:r>
        <w:t>Protect with an internal secret/API key and keep it internal only.</w:t>
      </w:r>
    </w:p>
    <w:p>
      <w:pPr>
        <w:pStyle w:val="Heading2"/>
      </w:pPr>
      <w:r>
        <w:t>Validate socket payloads</w:t>
      </w:r>
    </w:p>
    <w:p>
      <w:r>
        <w:t>Use Zod (or equivalent) for every incoming event.</w:t>
      </w:r>
    </w:p>
    <w:p>
      <w:pPr>
        <w:pStyle w:val="Heading2"/>
      </w:pPr>
      <w:r>
        <w:t>Server controls rooms</w:t>
      </w:r>
    </w:p>
    <w:p>
      <w:r>
        <w:t>Clients send hotelId; server generates room names and calls socket.join().</w:t>
      </w:r>
    </w:p>
    <w:p>
      <w:pPr>
        <w:pStyle w:val="Heading2"/>
      </w:pPr>
      <w:r>
        <w:t>Authorization</w:t>
      </w:r>
    </w:p>
    <w:p>
      <w:r>
        <w:t>Check permissions (roles) before privileged room joins/events.</w:t>
      </w:r>
    </w:p>
    <w:p>
      <w:pPr>
        <w:pStyle w:val="Heading2"/>
      </w:pPr>
      <w:r>
        <w:t>Rate limiting</w:t>
      </w:r>
    </w:p>
    <w:p>
      <w:r>
        <w:t>Limit sensitive events such as booking and join-hotel.</w:t>
      </w:r>
    </w:p>
    <w:p>
      <w:pPr>
        <w:pStyle w:val="Heading2"/>
      </w:pPr>
      <w:r>
        <w:t>Safe logging</w:t>
      </w:r>
    </w:p>
    <w:p>
      <w:r>
        <w:t>Never log JWTs, cookies, or secrets.</w:t>
      </w:r>
    </w:p>
    <w:p>
      <w:pPr>
        <w:pStyle w:val="Heading2"/>
      </w:pPr>
      <w:r>
        <w:t>Type safety</w:t>
      </w:r>
    </w:p>
    <w:p>
      <w:r>
        <w:t>Create a typed AuthenticatedUser and extend socket.data.user.</w:t>
      </w:r>
    </w:p>
    <w:p>
      <w:pPr>
        <w:pStyle w:val="Heading2"/>
      </w:pPr>
      <w:r>
        <w:t>Centralize constants</w:t>
      </w:r>
    </w:p>
    <w:p>
      <w:r>
        <w:t>Move event names and room builders into constants/helpers.</w:t>
      </w:r>
    </w:p>
    <w:p>
      <w:pPr>
        <w:pStyle w:val="Heading2"/>
      </w:pPr>
      <w:r>
        <w:t>Database first</w:t>
      </w:r>
    </w:p>
    <w:p>
      <w:r>
        <w:t>Emit socket events only after a successful database commit.</w:t>
      </w:r>
    </w:p>
    <w:p>
      <w:pPr>
        <w:pStyle w:val="Heading1"/>
      </w:pPr>
      <w:r>
        <w:t>Instruction to AI</w:t>
      </w:r>
    </w:p>
    <w:p>
      <w:r>
        <w:t>Read the existing codebase and implement ONLY the security improvements listed above.</w:t>
        <w:br/>
        <w:t>Do not change the existing architecture, folder structure, business logic, or event flow unless one of the listed changes requires it.</w:t>
        <w:br/>
        <w:t>Keep:</w:t>
        <w:br/>
        <w:t>- Next.js + Prisma/MySQL as the source of truth.</w:t>
        <w:br/>
        <w:t>- Socket Server responsible only for authentication and real-time event delivery.</w:t>
        <w:br/>
        <w:t>After each change, explain what you changed and why.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